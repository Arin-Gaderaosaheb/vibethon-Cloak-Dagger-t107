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r>
        <w:t>AIML Interactive Learning Prototype</w:t>
      </w:r>
    </w:p>
    <w:p/>
    <w:p>
      <w:pPr>
        <w:pStyle w:val="Heading1"/>
      </w:pPr>
      <w:r>
        <w:t>1. Product Overview</w:t>
      </w:r>
    </w:p>
    <w:p>
      <w:pPr>
        <w:pStyle w:val="ListBullet"/>
      </w:pPr>
      <w:r>
        <w:t>Product Name: AIML Interactive Learning Prototype</w:t>
      </w:r>
    </w:p>
    <w:p>
      <w:pPr>
        <w:pStyle w:val="ListBullet"/>
      </w:pPr>
      <w:r>
        <w:t>Product Type: Web Application</w:t>
      </w:r>
    </w:p>
    <w:p>
      <w:pPr>
        <w:pStyle w:val="ListBullet"/>
      </w:pPr>
      <w:r>
        <w:t>Summary: A lightweight interactive platform to teach core AI/ML concepts through explanations, simulations, and quizzes.</w:t>
      </w:r>
    </w:p>
    <w:p>
      <w:pPr>
        <w:pStyle w:val="ListBullet"/>
      </w:pPr>
      <w:r>
        <w:t>Vision: Make foundational AI/ML concepts accessible through intuitive and engaging learning experiences.</w:t>
      </w:r>
    </w:p>
    <w:p>
      <w:pPr>
        <w:pStyle w:val="ListBullet"/>
      </w:pPr>
      <w:r>
        <w:t>Value Proposition: Combines simplicity, interactivity, and instant feedback to accelerate understanding.</w:t>
      </w:r>
    </w:p>
    <w:p>
      <w:pPr>
        <w:pStyle w:val="Heading1"/>
      </w:pPr>
      <w:r>
        <w:t>2. Goals &amp; Objectives</w:t>
      </w:r>
    </w:p>
    <w:p>
      <w:pPr>
        <w:pStyle w:val="ListBullet"/>
      </w:pPr>
      <w:r>
        <w:t>Business Goal: Deliver a high-quality prototype demonstrating interactive learning capability.</w:t>
      </w:r>
    </w:p>
    <w:p>
      <w:pPr>
        <w:pStyle w:val="ListBullet"/>
      </w:pPr>
      <w:r>
        <w:t>User Goal: Quickly grasp 1–2 AI/ML concepts with hands-on interaction.</w:t>
      </w:r>
    </w:p>
    <w:p>
      <w:pPr>
        <w:pStyle w:val="ListBullet"/>
      </w:pPr>
      <w:r>
        <w:t>KPIs: Completion rate &gt;70%, Quiz accuracy improvement, Avg session time &gt;5 mins.</w:t>
      </w:r>
    </w:p>
    <w:p>
      <w:pPr>
        <w:pStyle w:val="Heading1"/>
      </w:pPr>
      <w:r>
        <w:t>3. Target Users / Personas</w:t>
      </w:r>
    </w:p>
    <w:p>
      <w:pPr>
        <w:pStyle w:val="ListBullet"/>
      </w:pPr>
      <w:r>
        <w:t>Primary: Students and beginners exploring AI/ML</w:t>
      </w:r>
    </w:p>
    <w:p>
      <w:pPr>
        <w:pStyle w:val="ListBullet"/>
      </w:pPr>
      <w:r>
        <w:t>Secondary: Educators and self-learners</w:t>
      </w:r>
    </w:p>
    <w:p>
      <w:pPr>
        <w:pStyle w:val="ListBullet"/>
      </w:pPr>
      <w:r>
        <w:t>Pain Points: Complex theory, lack of interactivity</w:t>
      </w:r>
    </w:p>
    <w:p>
      <w:pPr>
        <w:pStyle w:val="ListBullet"/>
      </w:pPr>
      <w:r>
        <w:t>Motivations: Quick understanding, engaging learning</w:t>
      </w:r>
    </w:p>
    <w:p>
      <w:pPr>
        <w:pStyle w:val="Heading1"/>
      </w:pPr>
      <w:r>
        <w:t>4. Problem Statement</w:t>
      </w:r>
    </w:p>
    <w:p>
      <w:r>
        <w:t>Traditional AI/ML learning resources are often theoretical and lack interactivity, making it difficult for beginners to grasp concepts effectively.</w:t>
      </w:r>
    </w:p>
    <w:p>
      <w:pPr>
        <w:pStyle w:val="Heading1"/>
      </w:pPr>
      <w:r>
        <w:t>5. Features &amp; Requirements</w:t>
      </w:r>
    </w:p>
    <w:p>
      <w:pPr>
        <w:pStyle w:val="Heading2"/>
      </w:pPr>
      <w:r>
        <w:t>Core Features (MVP)</w:t>
      </w:r>
    </w:p>
    <w:p>
      <w:pPr>
        <w:pStyle w:val="ListBullet"/>
      </w:pPr>
      <w:r>
        <w:t>Learning Modules with explanations and examples</w:t>
      </w:r>
    </w:p>
    <w:p>
      <w:pPr>
        <w:pStyle w:val="ListBullet"/>
      </w:pPr>
      <w:r>
        <w:t>Interactive simulation (e.g., decision tree visualization)</w:t>
      </w:r>
    </w:p>
    <w:p>
      <w:pPr>
        <w:pStyle w:val="ListBullet"/>
      </w:pPr>
      <w:r>
        <w:t>Quiz system with instant feedback</w:t>
      </w:r>
    </w:p>
    <w:p>
      <w:pPr>
        <w:pStyle w:val="ListBullet"/>
      </w:pPr>
      <w:r>
        <w:t>Basic gamification (points and progress bar)</w:t>
      </w:r>
    </w:p>
    <w:p>
      <w:pPr>
        <w:pStyle w:val="Heading3"/>
      </w:pPr>
      <w:r>
        <w:t>Example Feature Detail: Quiz</w:t>
      </w:r>
    </w:p>
    <w:p>
      <w:r>
        <w:t>User Story: As a learner, I want to test my understanding so that I can validate my knowledge.</w:t>
      </w:r>
    </w:p>
    <w:p>
      <w:r>
        <w:t>Acceptance Criteria:</w:t>
      </w:r>
    </w:p>
    <w:p>
      <w:pPr>
        <w:pStyle w:val="ListBullet"/>
      </w:pPr>
      <w:r>
        <w:t>3–5 questions per module</w:t>
      </w:r>
    </w:p>
    <w:p>
      <w:pPr>
        <w:pStyle w:val="ListBullet"/>
      </w:pPr>
      <w:r>
        <w:t>Immediate feedback shown</w:t>
      </w:r>
    </w:p>
    <w:p>
      <w:pPr>
        <w:pStyle w:val="ListBullet"/>
      </w:pPr>
      <w:r>
        <w:t>Final score displayed</w:t>
      </w:r>
    </w:p>
    <w:p>
      <w:pPr>
        <w:pStyle w:val="Heading1"/>
      </w:pPr>
      <w:r>
        <w:t>6. Website-Specific Requirements</w:t>
      </w:r>
    </w:p>
    <w:p>
      <w:pPr>
        <w:pStyle w:val="ListBullet"/>
      </w:pPr>
      <w:r>
        <w:t>Pages: Home, Module, Quiz, Results</w:t>
      </w:r>
    </w:p>
    <w:p>
      <w:pPr>
        <w:pStyle w:val="ListBullet"/>
      </w:pPr>
      <w:r>
        <w:t>Navigation: Linear flow from learning → quiz → results</w:t>
      </w:r>
    </w:p>
    <w:p>
      <w:pPr>
        <w:pStyle w:val="ListBullet"/>
      </w:pPr>
      <w:r>
        <w:t>Responsive: Works on desktop and tablet</w:t>
      </w:r>
    </w:p>
    <w:p>
      <w:pPr>
        <w:pStyle w:val="Heading1"/>
      </w:pPr>
      <w:r>
        <w:t>7. User Flow / Journey</w:t>
      </w:r>
    </w:p>
    <w:p>
      <w:pPr>
        <w:pStyle w:val="ListBullet"/>
      </w:pPr>
      <w:r>
        <w:t>User lands on Home</w:t>
      </w:r>
    </w:p>
    <w:p>
      <w:pPr>
        <w:pStyle w:val="ListBullet"/>
      </w:pPr>
      <w:r>
        <w:t>Selects module</w:t>
      </w:r>
    </w:p>
    <w:p>
      <w:pPr>
        <w:pStyle w:val="ListBullet"/>
      </w:pPr>
      <w:r>
        <w:t>Interacts with simulation</w:t>
      </w:r>
    </w:p>
    <w:p>
      <w:pPr>
        <w:pStyle w:val="ListBullet"/>
      </w:pPr>
      <w:r>
        <w:t>Completes quiz</w:t>
      </w:r>
    </w:p>
    <w:p>
      <w:pPr>
        <w:pStyle w:val="ListBullet"/>
      </w:pPr>
      <w:r>
        <w:t>Views results</w:t>
      </w:r>
    </w:p>
    <w:p>
      <w:pPr>
        <w:pStyle w:val="Heading1"/>
      </w:pPr>
      <w:r>
        <w:t>8. Functional Requirements</w:t>
      </w:r>
    </w:p>
    <w:p>
      <w:pPr>
        <w:pStyle w:val="ListBullet"/>
      </w:pPr>
      <w:r>
        <w:t>Display structured learning content</w:t>
      </w:r>
    </w:p>
    <w:p>
      <w:pPr>
        <w:pStyle w:val="ListBullet"/>
      </w:pPr>
      <w:r>
        <w:t>Capture quiz responses</w:t>
      </w:r>
    </w:p>
    <w:p>
      <w:pPr>
        <w:pStyle w:val="ListBullet"/>
      </w:pPr>
      <w:r>
        <w:t>Calculate score</w:t>
      </w:r>
    </w:p>
    <w:p>
      <w:pPr>
        <w:pStyle w:val="ListBullet"/>
      </w:pPr>
      <w:r>
        <w:t>Display feedback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Performance: Load time &lt;2 seconds</w:t>
      </w:r>
    </w:p>
    <w:p>
      <w:pPr>
        <w:pStyle w:val="ListBullet"/>
      </w:pPr>
      <w:r>
        <w:t>Scalability: Modular architecture</w:t>
      </w:r>
    </w:p>
    <w:p>
      <w:pPr>
        <w:pStyle w:val="ListBullet"/>
      </w:pPr>
      <w:r>
        <w:t>Security: Basic input validation</w:t>
      </w:r>
    </w:p>
    <w:p>
      <w:pPr>
        <w:pStyle w:val="ListBullet"/>
      </w:pPr>
      <w:r>
        <w:t>Availability: Local or hosted prototype</w:t>
      </w:r>
    </w:p>
    <w:p>
      <w:pPr>
        <w:pStyle w:val="Heading1"/>
      </w:pPr>
      <w:r>
        <w:t>10. Technical Considerations</w:t>
      </w:r>
    </w:p>
    <w:p>
      <w:pPr>
        <w:pStyle w:val="ListBullet"/>
      </w:pPr>
      <w:r>
        <w:t>Frontend: React.js</w:t>
      </w:r>
    </w:p>
    <w:p>
      <w:pPr>
        <w:pStyle w:val="ListBullet"/>
      </w:pPr>
      <w:r>
        <w:t>Backend: Node.js (optional)</w:t>
      </w:r>
    </w:p>
    <w:p>
      <w:pPr>
        <w:pStyle w:val="ListBullet"/>
      </w:pPr>
      <w:r>
        <w:t>Database: Lightweight (JSON/local storage)</w:t>
      </w:r>
    </w:p>
    <w:p>
      <w:pPr>
        <w:pStyle w:val="ListBullet"/>
      </w:pPr>
      <w:r>
        <w:t>APIs: Not required for MVP</w:t>
      </w:r>
    </w:p>
    <w:p>
      <w:pPr>
        <w:pStyle w:val="Heading1"/>
      </w:pPr>
      <w:r>
        <w:t>11. UX/UI Considerations</w:t>
      </w:r>
    </w:p>
    <w:p>
      <w:pPr>
        <w:pStyle w:val="ListBullet"/>
      </w:pPr>
      <w:r>
        <w:t>Simple and intuitive interface</w:t>
      </w:r>
    </w:p>
    <w:p>
      <w:pPr>
        <w:pStyle w:val="ListBullet"/>
      </w:pPr>
      <w:r>
        <w:t>Clear navigation flow</w:t>
      </w:r>
    </w:p>
    <w:p>
      <w:pPr>
        <w:pStyle w:val="ListBullet"/>
      </w:pPr>
      <w:r>
        <w:t>Accessibility: readable fonts, contrast</w:t>
      </w:r>
    </w:p>
    <w:p>
      <w:pPr>
        <w:pStyle w:val="Heading1"/>
      </w:pPr>
      <w:r>
        <w:t>12. Risks, Dependencies &amp; Assumptions</w:t>
      </w:r>
    </w:p>
    <w:p>
      <w:pPr>
        <w:pStyle w:val="ListBullet"/>
      </w:pPr>
      <w:r>
        <w:t>Risk: Overcomplication of features</w:t>
      </w:r>
    </w:p>
    <w:p>
      <w:pPr>
        <w:pStyle w:val="ListBullet"/>
      </w:pPr>
      <w:r>
        <w:t>Dependency: Frontend framework familiarity</w:t>
      </w:r>
    </w:p>
    <w:p>
      <w:pPr>
        <w:pStyle w:val="ListBullet"/>
      </w:pPr>
      <w:r>
        <w:t>Assumption: Only 1–2 modules implemented</w:t>
      </w:r>
    </w:p>
    <w:p>
      <w:pPr>
        <w:pStyle w:val="Heading1"/>
      </w:pPr>
      <w:r>
        <w:t>13. Timeline &amp; Milestones</w:t>
      </w:r>
    </w:p>
    <w:p>
      <w:pPr>
        <w:pStyle w:val="ListBullet"/>
      </w:pPr>
      <w:r>
        <w:t>Week 1: Design and planning</w:t>
      </w:r>
    </w:p>
    <w:p>
      <w:pPr>
        <w:pStyle w:val="ListBullet"/>
      </w:pPr>
      <w:r>
        <w:t>Week 2: Development</w:t>
      </w:r>
    </w:p>
    <w:p>
      <w:pPr>
        <w:pStyle w:val="ListBullet"/>
      </w:pPr>
      <w:r>
        <w:t>Week 3: Testing and refinement</w:t>
      </w:r>
    </w:p>
    <w:p>
      <w:pPr>
        <w:pStyle w:val="Heading1"/>
      </w:pPr>
      <w:r>
        <w:t>14. Success Metrics</w:t>
      </w:r>
    </w:p>
    <w:p>
      <w:pPr>
        <w:pStyle w:val="ListBullet"/>
      </w:pPr>
      <w:r>
        <w:t>Completion rate</w:t>
      </w:r>
    </w:p>
    <w:p>
      <w:pPr>
        <w:pStyle w:val="ListBullet"/>
      </w:pPr>
      <w:r>
        <w:t>User engagement</w:t>
      </w:r>
    </w:p>
    <w:p>
      <w:pPr>
        <w:pStyle w:val="ListBullet"/>
      </w:pPr>
      <w:r>
        <w:t>Quiz performance</w:t>
      </w:r>
    </w:p>
    <w:p>
      <w:pPr>
        <w:pStyle w:val="Heading1"/>
      </w:pPr>
      <w:r>
        <w:t>15. Open Questions</w:t>
      </w:r>
    </w:p>
    <w:p>
      <w:pPr>
        <w:pStyle w:val="ListBullet"/>
      </w:pPr>
      <w:r>
        <w:t>Which AI/ML concepts to prioritize?</w:t>
      </w:r>
    </w:p>
    <w:p>
      <w:pPr>
        <w:pStyle w:val="ListBullet"/>
      </w:pPr>
      <w:r>
        <w:t>Should backend be included?</w:t>
      </w:r>
    </w:p>
    <w:p>
      <w:pPr>
        <w:pStyle w:val="ListBullet"/>
      </w:pPr>
      <w:r>
        <w:t>Hosting platform decision?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