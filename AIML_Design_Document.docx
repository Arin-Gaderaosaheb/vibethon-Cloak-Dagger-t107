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AIML Interactive Learning Prototype – Design Document</w:t>
      </w:r>
    </w:p>
    <w:p>
      <w:pPr>
        <w:pStyle w:val="Heading1"/>
      </w:pPr>
      <w:r>
        <w:t>1. Overview</w:t>
      </w:r>
    </w:p>
    <w:p>
      <w:r>
        <w:t>Project Name: AIML Interactive Learning Prototype</w:t>
      </w:r>
    </w:p>
    <w:p>
      <w:r>
        <w:t>Type: Web Application</w:t>
      </w:r>
    </w:p>
    <w:p>
      <w:r>
        <w:t>Summary: A minimal, interactive platform to learn core AI/ML concepts with simulations and quizzes.</w:t>
      </w:r>
    </w:p>
    <w:p>
      <w:r>
        <w:t>Design Goals:</w:t>
      </w:r>
    </w:p>
    <w:p>
      <w:pPr>
        <w:pStyle w:val="ListBullet"/>
      </w:pPr>
      <w:r>
        <w:t>Clarity in concept explanation</w:t>
      </w:r>
    </w:p>
    <w:p>
      <w:pPr>
        <w:pStyle w:val="ListBullet"/>
      </w:pPr>
      <w:r>
        <w:t>Interactive learning experience</w:t>
      </w:r>
    </w:p>
    <w:p>
      <w:pPr>
        <w:pStyle w:val="ListBullet"/>
      </w:pPr>
      <w:r>
        <w:t>Immediate feedback</w:t>
      </w:r>
    </w:p>
    <w:p>
      <w:pPr>
        <w:pStyle w:val="ListBullet"/>
      </w:pPr>
      <w:r>
        <w:t>Simple and intuitive UI</w:t>
      </w:r>
    </w:p>
    <w:p>
      <w:pPr>
        <w:pStyle w:val="Heading1"/>
      </w:pPr>
      <w:r>
        <w:t>2. Design Principles</w:t>
      </w:r>
    </w:p>
    <w:p>
      <w:pPr>
        <w:pStyle w:val="ListBullet"/>
      </w:pPr>
      <w:r>
        <w:t>Clean dashboard-style UI inspired by Mentra design</w:t>
      </w:r>
    </w:p>
    <w:p>
      <w:pPr>
        <w:pStyle w:val="ListBullet"/>
      </w:pPr>
      <w:r>
        <w:t>Card-based modular layout</w:t>
      </w:r>
    </w:p>
    <w:p>
      <w:pPr>
        <w:pStyle w:val="ListBullet"/>
      </w:pPr>
      <w:r>
        <w:t>Minimal cognitive load</w:t>
      </w:r>
    </w:p>
    <w:p>
      <w:pPr>
        <w:pStyle w:val="ListBullet"/>
      </w:pPr>
      <w:r>
        <w:t>Consistency in spacing, typography, and colors</w:t>
      </w:r>
    </w:p>
    <w:p>
      <w:pPr>
        <w:pStyle w:val="Heading1"/>
      </w:pPr>
      <w:r>
        <w:t>3. Information Architecture</w:t>
      </w:r>
    </w:p>
    <w:p>
      <w:r>
        <w:t>Pages:</w:t>
      </w:r>
    </w:p>
    <w:p>
      <w:pPr>
        <w:pStyle w:val="ListBullet"/>
      </w:pPr>
      <w:r>
        <w:t>Dashboard</w:t>
      </w:r>
    </w:p>
    <w:p>
      <w:pPr>
        <w:pStyle w:val="ListBullet"/>
      </w:pPr>
      <w:r>
        <w:t>Module Detail</w:t>
      </w:r>
    </w:p>
    <w:p>
      <w:pPr>
        <w:pStyle w:val="ListBullet"/>
      </w:pPr>
      <w:r>
        <w:t>Interactive Simulation</w:t>
      </w:r>
    </w:p>
    <w:p>
      <w:pPr>
        <w:pStyle w:val="ListBullet"/>
      </w:pPr>
      <w:r>
        <w:t>Quiz</w:t>
      </w:r>
    </w:p>
    <w:p>
      <w:pPr>
        <w:pStyle w:val="ListBullet"/>
      </w:pPr>
      <w:r>
        <w:t>Results</w:t>
      </w:r>
    </w:p>
    <w:p>
      <w:pPr>
        <w:pStyle w:val="Heading1"/>
      </w:pPr>
      <w:r>
        <w:t>4. Page-Level Design Specifications</w:t>
      </w:r>
    </w:p>
    <w:p>
      <w:pPr>
        <w:pStyle w:val="Heading2"/>
      </w:pPr>
      <w:r>
        <w:t>4.1 Dashboard</w:t>
      </w:r>
    </w:p>
    <w:p>
      <w:pPr>
        <w:pStyle w:val="ListBullet"/>
      </w:pPr>
      <w:r>
        <w:t>Sidebar navigation</w:t>
      </w:r>
    </w:p>
    <w:p>
      <w:pPr>
        <w:pStyle w:val="ListBullet"/>
      </w:pPr>
      <w:r>
        <w:t>Course cards</w:t>
      </w:r>
    </w:p>
    <w:p>
      <w:pPr>
        <w:pStyle w:val="ListBullet"/>
      </w:pPr>
      <w:r>
        <w:t>Progress indicators</w:t>
      </w:r>
    </w:p>
    <w:p>
      <w:pPr>
        <w:pStyle w:val="ListBullet"/>
      </w:pPr>
      <w:r>
        <w:t>User profile panel</w:t>
      </w:r>
    </w:p>
    <w:p>
      <w:pPr>
        <w:pStyle w:val="Heading2"/>
      </w:pPr>
      <w:r>
        <w:t>4.2 Module Page</w:t>
      </w:r>
    </w:p>
    <w:p>
      <w:pPr>
        <w:pStyle w:val="ListBullet"/>
      </w:pPr>
      <w:r>
        <w:t>Concept explanation</w:t>
      </w:r>
    </w:p>
    <w:p>
      <w:pPr>
        <w:pStyle w:val="ListBullet"/>
      </w:pPr>
      <w:r>
        <w:t>Real-world example</w:t>
      </w:r>
    </w:p>
    <w:p>
      <w:pPr>
        <w:pStyle w:val="ListBullet"/>
      </w:pPr>
      <w:r>
        <w:t>Start interaction button</w:t>
      </w:r>
    </w:p>
    <w:p>
      <w:pPr>
        <w:pStyle w:val="Heading2"/>
      </w:pPr>
      <w:r>
        <w:t>4.3 Simulation</w:t>
      </w:r>
    </w:p>
    <w:p>
      <w:pPr>
        <w:pStyle w:val="ListBullet"/>
      </w:pPr>
      <w:r>
        <w:t>Interactive visualization</w:t>
      </w:r>
    </w:p>
    <w:p>
      <w:pPr>
        <w:pStyle w:val="ListBullet"/>
      </w:pPr>
      <w:r>
        <w:t>Step controls</w:t>
      </w:r>
    </w:p>
    <w:p>
      <w:pPr>
        <w:pStyle w:val="ListBullet"/>
      </w:pPr>
      <w:r>
        <w:t>Reset functionality</w:t>
      </w:r>
    </w:p>
    <w:p>
      <w:pPr>
        <w:pStyle w:val="Heading2"/>
      </w:pPr>
      <w:r>
        <w:t>4.4 Quiz</w:t>
      </w:r>
    </w:p>
    <w:p>
      <w:pPr>
        <w:pStyle w:val="ListBullet"/>
      </w:pPr>
      <w:r>
        <w:t>3-5 MCQs</w:t>
      </w:r>
    </w:p>
    <w:p>
      <w:pPr>
        <w:pStyle w:val="ListBullet"/>
      </w:pPr>
      <w:r>
        <w:t>Instant feedback</w:t>
      </w:r>
    </w:p>
    <w:p>
      <w:pPr>
        <w:pStyle w:val="ListBullet"/>
      </w:pPr>
      <w:r>
        <w:t>Score tracking</w:t>
      </w:r>
    </w:p>
    <w:p>
      <w:pPr>
        <w:pStyle w:val="Heading1"/>
      </w:pPr>
      <w:r>
        <w:t>5. Component Library</w:t>
      </w:r>
    </w:p>
    <w:p>
      <w:pPr>
        <w:pStyle w:val="ListBullet"/>
      </w:pPr>
      <w:r>
        <w:t>Buttons (Primary, Secondary)</w:t>
      </w:r>
    </w:p>
    <w:p>
      <w:pPr>
        <w:pStyle w:val="ListBullet"/>
      </w:pPr>
      <w:r>
        <w:t>Cards (Course, Stats)</w:t>
      </w:r>
    </w:p>
    <w:p>
      <w:pPr>
        <w:pStyle w:val="ListBullet"/>
      </w:pPr>
      <w:r>
        <w:t>Progress bars</w:t>
      </w:r>
    </w:p>
    <w:p>
      <w:pPr>
        <w:pStyle w:val="ListBullet"/>
      </w:pPr>
      <w:r>
        <w:t>Sidebar navigation</w:t>
      </w:r>
    </w:p>
    <w:p>
      <w:pPr>
        <w:pStyle w:val="ListBullet"/>
      </w:pPr>
      <w:r>
        <w:t>Quiz options</w:t>
      </w:r>
    </w:p>
    <w:p>
      <w:pPr>
        <w:pStyle w:val="Heading1"/>
      </w:pPr>
      <w:r>
        <w:t>6. User Flow</w:t>
      </w:r>
    </w:p>
    <w:p>
      <w:pPr>
        <w:pStyle w:val="ListNumber"/>
      </w:pPr>
      <w:r>
        <w:t>User lands on dashboard</w:t>
      </w:r>
    </w:p>
    <w:p>
      <w:pPr>
        <w:pStyle w:val="ListNumber"/>
      </w:pPr>
      <w:r>
        <w:t>Selects a module</w:t>
      </w:r>
    </w:p>
    <w:p>
      <w:pPr>
        <w:pStyle w:val="ListNumber"/>
      </w:pPr>
      <w:r>
        <w:t>Reads content</w:t>
      </w:r>
    </w:p>
    <w:p>
      <w:pPr>
        <w:pStyle w:val="ListNumber"/>
      </w:pPr>
      <w:r>
        <w:t>Interacts with simulation</w:t>
      </w:r>
    </w:p>
    <w:p>
      <w:pPr>
        <w:pStyle w:val="ListNumber"/>
      </w:pPr>
      <w:r>
        <w:t>Takes quiz</w:t>
      </w:r>
    </w:p>
    <w:p>
      <w:pPr>
        <w:pStyle w:val="ListNumber"/>
      </w:pPr>
      <w:r>
        <w:t>Views results</w:t>
      </w:r>
    </w:p>
    <w:p>
      <w:pPr>
        <w:pStyle w:val="Heading1"/>
      </w:pPr>
      <w:r>
        <w:t>7. Technical Architecture</w:t>
      </w:r>
    </w:p>
    <w:p>
      <w:pPr>
        <w:pStyle w:val="ListBullet"/>
      </w:pPr>
      <w:r>
        <w:t>Frontend: React.js</w:t>
      </w:r>
    </w:p>
    <w:p>
      <w:pPr>
        <w:pStyle w:val="ListBullet"/>
      </w:pPr>
      <w:r>
        <w:t>Backend: Node.js / Express</w:t>
      </w:r>
    </w:p>
    <w:p>
      <w:pPr>
        <w:pStyle w:val="ListBullet"/>
      </w:pPr>
      <w:r>
        <w:t>State: Redux or Context API</w:t>
      </w:r>
    </w:p>
    <w:p>
      <w:pPr>
        <w:pStyle w:val="ListBullet"/>
      </w:pPr>
      <w:r>
        <w:t>API: REST</w:t>
      </w:r>
    </w:p>
    <w:p>
      <w:pPr>
        <w:pStyle w:val="Heading1"/>
      </w:pPr>
      <w:r>
        <w:t>8. Data &amp; Schema Design</w:t>
      </w:r>
    </w:p>
    <w:p>
      <w:pPr>
        <w:pStyle w:val="ListBullet"/>
      </w:pPr>
      <w:r>
        <w:t>User</w:t>
      </w:r>
    </w:p>
    <w:p>
      <w:pPr>
        <w:pStyle w:val="ListBullet"/>
      </w:pPr>
      <w:r>
        <w:t>Module</w:t>
      </w:r>
    </w:p>
    <w:p>
      <w:pPr>
        <w:pStyle w:val="ListBullet"/>
      </w:pPr>
      <w:r>
        <w:t>Quiz</w:t>
      </w:r>
    </w:p>
    <w:p>
      <w:pPr>
        <w:pStyle w:val="ListBullet"/>
      </w:pPr>
      <w:r>
        <w:t>Progress</w:t>
      </w:r>
    </w:p>
    <w:p>
      <w:pPr>
        <w:pStyle w:val="Heading1"/>
      </w:pPr>
      <w:r>
        <w:t>9. Design Tokens &amp; Styling</w:t>
      </w:r>
    </w:p>
    <w:p>
      <w:pPr>
        <w:pStyle w:val="ListBullet"/>
      </w:pPr>
      <w:r>
        <w:t>Color: Yellow accent, dark sidebar</w:t>
      </w:r>
    </w:p>
    <w:p>
      <w:pPr>
        <w:pStyle w:val="ListBullet"/>
      </w:pPr>
      <w:r>
        <w:t>Typography: Sans-serif</w:t>
      </w:r>
    </w:p>
    <w:p>
      <w:pPr>
        <w:pStyle w:val="ListBullet"/>
      </w:pPr>
      <w:r>
        <w:t>Spacing: 8px grid system</w:t>
      </w:r>
    </w:p>
    <w:p>
      <w:pPr>
        <w:pStyle w:val="Heading1"/>
      </w:pPr>
      <w:r>
        <w:t>10. Responsiveness &amp; Accessibility</w:t>
      </w:r>
    </w:p>
    <w:p>
      <w:pPr>
        <w:pStyle w:val="ListBullet"/>
      </w:pPr>
      <w:r>
        <w:t>Desktop-first</w:t>
      </w:r>
    </w:p>
    <w:p>
      <w:pPr>
        <w:pStyle w:val="ListBullet"/>
      </w:pPr>
      <w:r>
        <w:t>Tablet support</w:t>
      </w:r>
    </w:p>
    <w:p>
      <w:pPr>
        <w:pStyle w:val="ListBullet"/>
      </w:pPr>
      <w:r>
        <w:t>Accessible contrast ratios</w:t>
      </w:r>
    </w:p>
    <w:p>
      <w:pPr>
        <w:pStyle w:val="Heading1"/>
      </w:pPr>
      <w:r>
        <w:t>11. Performance Considerations</w:t>
      </w:r>
    </w:p>
    <w:p>
      <w:pPr>
        <w:pStyle w:val="ListBullet"/>
      </w:pPr>
      <w:r>
        <w:t>Lazy loading modules</w:t>
      </w:r>
    </w:p>
    <w:p>
      <w:pPr>
        <w:pStyle w:val="ListBullet"/>
      </w:pPr>
      <w:r>
        <w:t>Code splitting</w:t>
      </w:r>
    </w:p>
    <w:p>
      <w:pPr>
        <w:pStyle w:val="ListBullet"/>
      </w:pPr>
      <w:r>
        <w:t>Caching API responses</w:t>
      </w:r>
    </w:p>
    <w:p>
      <w:pPr>
        <w:pStyle w:val="Heading1"/>
      </w:pPr>
      <w:r>
        <w:t>12. Security Considerations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HTTPS</w:t>
      </w:r>
    </w:p>
    <w:p>
      <w:pPr>
        <w:pStyle w:val="Heading1"/>
      </w:pPr>
      <w:r>
        <w:t>13. Assumptions &amp; Constraints</w:t>
      </w:r>
    </w:p>
    <w:p>
      <w:pPr>
        <w:pStyle w:val="ListBullet"/>
      </w:pPr>
      <w:r>
        <w:t>Single user prototype</w:t>
      </w:r>
    </w:p>
    <w:p>
      <w:pPr>
        <w:pStyle w:val="ListBullet"/>
      </w:pPr>
      <w:r>
        <w:t>Limited modules (1-2)</w:t>
      </w:r>
    </w:p>
    <w:p>
      <w:pPr>
        <w:pStyle w:val="ListBullet"/>
      </w:pPr>
      <w:r>
        <w:t>No real-time collaboration</w:t>
      </w:r>
    </w:p>
    <w:p>
      <w:pPr>
        <w:pStyle w:val="Heading1"/>
      </w:pPr>
      <w:r>
        <w:t>14. Future Enhancements</w:t>
      </w:r>
    </w:p>
    <w:p>
      <w:pPr>
        <w:pStyle w:val="ListBullet"/>
      </w:pPr>
      <w:r>
        <w:t>More ML modules</w:t>
      </w:r>
    </w:p>
    <w:p>
      <w:pPr>
        <w:pStyle w:val="ListBullet"/>
      </w:pPr>
      <w:r>
        <w:t>User accounts</w:t>
      </w:r>
    </w:p>
    <w:p>
      <w:pPr>
        <w:pStyle w:val="ListBullet"/>
      </w:pPr>
      <w:r>
        <w:t>Leaderboard</w:t>
      </w:r>
    </w:p>
    <w:p>
      <w:pPr>
        <w:pStyle w:val="Heading1"/>
      </w:pPr>
      <w:r>
        <w:t>15. Open Questions</w:t>
      </w:r>
    </w:p>
    <w:p>
      <w:pPr>
        <w:pStyle w:val="ListBullet"/>
      </w:pPr>
      <w:r>
        <w:t>Should we support mobile fully?</w:t>
      </w:r>
    </w:p>
    <w:p>
      <w:pPr>
        <w:pStyle w:val="ListBullet"/>
      </w:pPr>
      <w:r>
        <w:t>Depth of simulations?</w:t>
      </w:r>
    </w:p>
    <w:p>
      <w:pPr>
        <w:pStyle w:val="ListBullet"/>
      </w:pPr>
      <w:r>
        <w:t>Need backend persistence?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