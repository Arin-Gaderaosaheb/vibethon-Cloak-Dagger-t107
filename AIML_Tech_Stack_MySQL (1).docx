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AIML Interactive Learning Prototype - Technology Stack Recommendation (MySQL Only)</w:t>
      </w:r>
    </w:p>
    <w:p>
      <w:pPr>
        <w:pStyle w:val="Heading1"/>
      </w:pPr>
      <w:r>
        <w:t>1. Overview</w:t>
      </w:r>
    </w:p>
    <w:p>
      <w:r>
        <w:t>Project Summary:</w:t>
      </w:r>
    </w:p>
    <w:p>
      <w:pPr>
        <w:pStyle w:val="ListBullet"/>
      </w:pPr>
      <w:r>
        <w:t>Interactive web-based prototype for learning AIML concepts</w:t>
      </w:r>
    </w:p>
    <w:p>
      <w:pPr>
        <w:pStyle w:val="ListBullet"/>
      </w:pPr>
      <w:r>
        <w:t>Focus on simplicity, engagement, and feedback</w:t>
      </w:r>
    </w:p>
    <w:p>
      <w:pPr>
        <w:pStyle w:val="ListBullet"/>
      </w:pPr>
      <w:r>
        <w:t>Includes learning modules, interaction, quiz, and gamification</w:t>
      </w:r>
    </w:p>
    <w:p>
      <w:r>
        <w:t>Technical Goals:</w:t>
      </w:r>
    </w:p>
    <w:p>
      <w:pPr>
        <w:pStyle w:val="ListBullet"/>
      </w:pPr>
      <w:r>
        <w:t>Scalable architecture (future-ready)</w:t>
      </w:r>
    </w:p>
    <w:p>
      <w:pPr>
        <w:pStyle w:val="ListBullet"/>
      </w:pPr>
      <w:r>
        <w:t>Clean and maintainable codebase</w:t>
      </w:r>
    </w:p>
    <w:p>
      <w:pPr>
        <w:pStyle w:val="ListBullet"/>
      </w:pPr>
      <w:r>
        <w:t>Fast performance and smooth UX</w:t>
      </w:r>
    </w:p>
    <w:p>
      <w:pPr>
        <w:pStyle w:val="ListBullet"/>
      </w:pPr>
      <w:r>
        <w:t>AI-code-generation friendly structure</w:t>
      </w:r>
    </w:p>
    <w:p>
      <w:r>
        <w:t>Key Constraints:</w:t>
      </w:r>
    </w:p>
    <w:p>
      <w:pPr>
        <w:pStyle w:val="ListBullet"/>
      </w:pPr>
      <w:r>
        <w:t>Rapid prototype (not full production system)</w:t>
      </w:r>
    </w:p>
    <w:p>
      <w:pPr>
        <w:pStyle w:val="ListBullet"/>
      </w:pPr>
      <w:r>
        <w:t>Use MySQL as the ONLY database</w:t>
      </w:r>
    </w:p>
    <w:p>
      <w:pPr>
        <w:pStyle w:val="ListBullet"/>
      </w:pPr>
      <w:r>
        <w:t>Minimal but polished feature set</w:t>
      </w:r>
    </w:p>
    <w:p>
      <w:pPr>
        <w:pStyle w:val="Heading1"/>
      </w:pPr>
      <w:r>
        <w:t>2. Recommended Tech Stack (High-Level)</w:t>
      </w:r>
    </w:p>
    <w:p>
      <w:pPr>
        <w:pStyle w:val="ListBullet"/>
      </w:pPr>
      <w:r>
        <w:t>Frontend: Next.js (React)</w:t>
      </w:r>
    </w:p>
    <w:p>
      <w:pPr>
        <w:pStyle w:val="ListBullet"/>
      </w:pPr>
      <w:r>
        <w:t>Backend: Node.js + Express</w:t>
      </w:r>
    </w:p>
    <w:p>
      <w:pPr>
        <w:pStyle w:val="ListBullet"/>
      </w:pPr>
      <w:r>
        <w:t>Database: MySQL</w:t>
      </w:r>
    </w:p>
    <w:p>
      <w:pPr>
        <w:pStyle w:val="ListBullet"/>
      </w:pPr>
      <w:r>
        <w:t>Hosting: Vercel (Frontend) + AWS EC2 / Render (Backend)</w:t>
      </w:r>
    </w:p>
    <w:p>
      <w:pPr>
        <w:pStyle w:val="ListBullet"/>
      </w:pPr>
      <w:r>
        <w:t>DevOps: Docker + GitHub Actions</w:t>
      </w:r>
    </w:p>
    <w:p>
      <w:pPr>
        <w:pStyle w:val="Heading1"/>
      </w:pPr>
      <w:r>
        <w:t>3. Frontend Stack</w:t>
      </w:r>
    </w:p>
    <w:p>
      <w:r>
        <w:t>Framework: Next.js (React)</w:t>
      </w:r>
    </w:p>
    <w:p>
      <w:pPr>
        <w:pStyle w:val="ListBullet"/>
      </w:pPr>
      <w:r>
        <w:t>Server-side rendering + static generation</w:t>
      </w:r>
    </w:p>
    <w:p>
      <w:pPr>
        <w:pStyle w:val="ListBullet"/>
      </w:pPr>
      <w:r>
        <w:t>Great developer experience</w:t>
      </w:r>
    </w:p>
    <w:p>
      <w:pPr>
        <w:pStyle w:val="ListBullet"/>
      </w:pPr>
      <w:r>
        <w:t>SEO friendly (future-proofing)</w:t>
      </w:r>
    </w:p>
    <w:p>
      <w:r>
        <w:t>Styling: Tailwind CSS</w:t>
      </w:r>
    </w:p>
    <w:p>
      <w:pPr>
        <w:pStyle w:val="ListBullet"/>
      </w:pPr>
      <w:r>
        <w:t>Utility-first for rapid UI development</w:t>
      </w:r>
    </w:p>
    <w:p>
      <w:pPr>
        <w:pStyle w:val="ListBullet"/>
      </w:pPr>
      <w:r>
        <w:t>Consistent design system</w:t>
      </w:r>
    </w:p>
    <w:p>
      <w:pPr>
        <w:pStyle w:val="ListBullet"/>
      </w:pPr>
      <w:r>
        <w:t>Lightweight and performant</w:t>
      </w:r>
    </w:p>
    <w:p>
      <w:r>
        <w:t>State Management:</w:t>
      </w:r>
    </w:p>
    <w:p>
      <w:pPr>
        <w:pStyle w:val="ListBullet"/>
      </w:pPr>
      <w:r>
        <w:t>React Context (for small app)</w:t>
      </w:r>
    </w:p>
    <w:p>
      <w:pPr>
        <w:pStyle w:val="ListBullet"/>
      </w:pPr>
      <w:r>
        <w:t>Zustand (optional if complexity grows)</w:t>
      </w:r>
    </w:p>
    <w:p>
      <w:r>
        <w:t>Component Architecture:</w:t>
      </w:r>
    </w:p>
    <w:p>
      <w:pPr>
        <w:pStyle w:val="ListBullet"/>
      </w:pPr>
      <w:r>
        <w:t>Modular reusable components</w:t>
      </w:r>
    </w:p>
    <w:p>
      <w:pPr>
        <w:pStyle w:val="ListBullet"/>
      </w:pPr>
      <w:r>
        <w:t>Separation of UI and logic</w:t>
      </w:r>
    </w:p>
    <w:p>
      <w:pPr>
        <w:pStyle w:val="ListBullet"/>
      </w:pPr>
      <w:r>
        <w:t>Feature-based folder structure</w:t>
      </w:r>
    </w:p>
    <w:p>
      <w:r>
        <w:t>Alternatives:</w:t>
      </w:r>
    </w:p>
    <w:p>
      <w:pPr>
        <w:pStyle w:val="ListBullet"/>
      </w:pPr>
      <w:r>
        <w:t>Vue.js (simpler learning curve)</w:t>
      </w:r>
    </w:p>
    <w:p>
      <w:pPr>
        <w:pStyle w:val="ListBullet"/>
      </w:pPr>
      <w:r>
        <w:t>Angular (enterprise but heavy)</w:t>
      </w:r>
    </w:p>
    <w:p>
      <w:pPr>
        <w:pStyle w:val="Heading1"/>
      </w:pPr>
      <w:r>
        <w:t>4. Backend Stack</w:t>
      </w:r>
    </w:p>
    <w:p>
      <w:r>
        <w:t>Runtime: Node.js + Express</w:t>
      </w:r>
    </w:p>
    <w:p>
      <w:pPr>
        <w:pStyle w:val="ListBullet"/>
      </w:pPr>
      <w:r>
        <w:t>Fast and lightweight</w:t>
      </w:r>
    </w:p>
    <w:p>
      <w:pPr>
        <w:pStyle w:val="ListBullet"/>
      </w:pPr>
      <w:r>
        <w:t>Large ecosystem</w:t>
      </w:r>
    </w:p>
    <w:p>
      <w:pPr>
        <w:pStyle w:val="ListBullet"/>
      </w:pPr>
      <w:r>
        <w:t>Easy integration with frontend</w:t>
      </w:r>
    </w:p>
    <w:p>
      <w:r>
        <w:t>API Style: REST</w:t>
      </w:r>
    </w:p>
    <w:p>
      <w:pPr>
        <w:pStyle w:val="ListBullet"/>
      </w:pPr>
      <w:r>
        <w:t>Simple and easy to implement</w:t>
      </w:r>
    </w:p>
    <w:p>
      <w:pPr>
        <w:pStyle w:val="ListBullet"/>
      </w:pPr>
      <w:r>
        <w:t>Best for prototype stage</w:t>
      </w:r>
    </w:p>
    <w:p>
      <w:r>
        <w:t>Authentication:</w:t>
      </w:r>
    </w:p>
    <w:p>
      <w:pPr>
        <w:pStyle w:val="ListBullet"/>
      </w:pPr>
      <w:r>
        <w:t>JWT-based authentication</w:t>
      </w:r>
    </w:p>
    <w:p>
      <w:pPr>
        <w:pStyle w:val="ListBullet"/>
      </w:pPr>
      <w:r>
        <w:t>Session-less and scalable</w:t>
      </w:r>
    </w:p>
    <w:p>
      <w:r>
        <w:t>Alternatives:</w:t>
      </w:r>
    </w:p>
    <w:p>
      <w:pPr>
        <w:pStyle w:val="ListBullet"/>
      </w:pPr>
      <w:r>
        <w:t>Django (more batteries included)</w:t>
      </w:r>
    </w:p>
    <w:p>
      <w:pPr>
        <w:pStyle w:val="ListBullet"/>
      </w:pPr>
      <w:r>
        <w:t>Spring Boot (enterprise-grade)</w:t>
      </w:r>
    </w:p>
    <w:p>
      <w:pPr>
        <w:pStyle w:val="Heading1"/>
      </w:pPr>
      <w:r>
        <w:t>5. Database &amp; Storage</w:t>
      </w:r>
    </w:p>
    <w:p>
      <w:r>
        <w:t>Database: MySQL (MANDATORY)</w:t>
      </w:r>
    </w:p>
    <w:p>
      <w:pPr>
        <w:pStyle w:val="ListBullet"/>
      </w:pPr>
      <w:r>
        <w:t>Relational structure fits quizzes and users</w:t>
      </w:r>
    </w:p>
    <w:p>
      <w:pPr>
        <w:pStyle w:val="ListBullet"/>
      </w:pPr>
      <w:r>
        <w:t>ACID compliance</w:t>
      </w:r>
    </w:p>
    <w:p>
      <w:pPr>
        <w:pStyle w:val="ListBullet"/>
      </w:pPr>
      <w:r>
        <w:t>Widely supported and stable</w:t>
      </w:r>
    </w:p>
    <w:p>
      <w:r>
        <w:t>Data Modeling:</w:t>
      </w:r>
    </w:p>
    <w:p>
      <w:pPr>
        <w:pStyle w:val="ListBullet"/>
      </w:pPr>
      <w:r>
        <w:t>Users table</w:t>
      </w:r>
    </w:p>
    <w:p>
      <w:pPr>
        <w:pStyle w:val="ListBullet"/>
      </w:pPr>
      <w:r>
        <w:t>Modules table</w:t>
      </w:r>
    </w:p>
    <w:p>
      <w:pPr>
        <w:pStyle w:val="ListBullet"/>
      </w:pPr>
      <w:r>
        <w:t>Questions table</w:t>
      </w:r>
    </w:p>
    <w:p>
      <w:pPr>
        <w:pStyle w:val="ListBullet"/>
      </w:pPr>
      <w:r>
        <w:t>UserProgress table</w:t>
      </w:r>
    </w:p>
    <w:p>
      <w:pPr>
        <w:pStyle w:val="ListBullet"/>
      </w:pPr>
      <w:r>
        <w:t>Scores table</w:t>
      </w:r>
    </w:p>
    <w:p>
      <w:r>
        <w:t>Caching:</w:t>
      </w:r>
    </w:p>
    <w:p>
      <w:pPr>
        <w:pStyle w:val="ListBullet"/>
      </w:pPr>
      <w:r>
        <w:t>Optional Redis for session or quiz caching</w:t>
      </w:r>
    </w:p>
    <w:p>
      <w:r>
        <w:t>File Storage:</w:t>
      </w:r>
    </w:p>
    <w:p>
      <w:pPr>
        <w:pStyle w:val="ListBullet"/>
      </w:pPr>
      <w:r>
        <w:t>AWS S3 (optional for assets)</w:t>
      </w:r>
    </w:p>
    <w:p>
      <w:pPr>
        <w:pStyle w:val="Heading1"/>
      </w:pPr>
      <w:r>
        <w:t>6. System Architecture</w:t>
      </w:r>
    </w:p>
    <w:p>
      <w:r>
        <w:t>Approach: Modular Monolith</w:t>
      </w:r>
    </w:p>
    <w:p>
      <w:pPr>
        <w:pStyle w:val="ListBullet"/>
      </w:pPr>
      <w:r>
        <w:t>Simpler for prototype</w:t>
      </w:r>
    </w:p>
    <w:p>
      <w:pPr>
        <w:pStyle w:val="ListBullet"/>
      </w:pPr>
      <w:r>
        <w:t>Easier to maintain and deploy</w:t>
      </w:r>
    </w:p>
    <w:p>
      <w:pPr>
        <w:pStyle w:val="ListBullet"/>
      </w:pPr>
      <w:r>
        <w:t>Can evolve into microservices later</w:t>
      </w:r>
    </w:p>
    <w:p>
      <w:r>
        <w:t>Request Lifecycle:</w:t>
      </w:r>
    </w:p>
    <w:p>
      <w:pPr>
        <w:pStyle w:val="ListNumber"/>
      </w:pPr>
      <w:r>
        <w:t>User interacts with frontend</w:t>
      </w:r>
    </w:p>
    <w:p>
      <w:pPr>
        <w:pStyle w:val="ListNumber"/>
      </w:pPr>
      <w:r>
        <w:t>API request sent to backend</w:t>
      </w:r>
    </w:p>
    <w:p>
      <w:pPr>
        <w:pStyle w:val="ListNumber"/>
      </w:pPr>
      <w:r>
        <w:t>Backend processes logic</w:t>
      </w:r>
    </w:p>
    <w:p>
      <w:pPr>
        <w:pStyle w:val="ListNumber"/>
      </w:pPr>
      <w:r>
        <w:t>MySQL queried</w:t>
      </w:r>
    </w:p>
    <w:p>
      <w:pPr>
        <w:pStyle w:val="ListNumber"/>
      </w:pPr>
      <w:r>
        <w:t>Response returned to frontend</w:t>
      </w:r>
    </w:p>
    <w:p>
      <w:pPr>
        <w:pStyle w:val="Heading1"/>
      </w:pPr>
      <w:r>
        <w:t>7. DevOps &amp; Deployment</w:t>
      </w:r>
    </w:p>
    <w:p>
      <w:pPr>
        <w:pStyle w:val="ListBullet"/>
      </w:pPr>
      <w:r>
        <w:t>Frontend: Vercel</w:t>
      </w:r>
    </w:p>
    <w:p>
      <w:pPr>
        <w:pStyle w:val="ListBullet"/>
      </w:pPr>
      <w:r>
        <w:t>Backend: AWS EC2 / Render</w:t>
      </w:r>
    </w:p>
    <w:p>
      <w:pPr>
        <w:pStyle w:val="ListBullet"/>
      </w:pPr>
      <w:r>
        <w:t>CI/CD: GitHub Actions</w:t>
      </w:r>
    </w:p>
    <w:p>
      <w:pPr>
        <w:pStyle w:val="ListBullet"/>
      </w:pPr>
      <w:r>
        <w:t>Containerization: Docker</w:t>
      </w:r>
    </w:p>
    <w:p>
      <w:pPr>
        <w:pStyle w:val="ListBullet"/>
      </w:pPr>
      <w:r>
        <w:t>Environment: .env configs</w:t>
      </w:r>
    </w:p>
    <w:p>
      <w:pPr>
        <w:pStyle w:val="Heading1"/>
      </w:pPr>
      <w:r>
        <w:t>8. Scalability Strategy</w:t>
      </w:r>
    </w:p>
    <w:p>
      <w:pPr>
        <w:pStyle w:val="ListBullet"/>
      </w:pPr>
      <w:r>
        <w:t>Horizontal scaling via load balancers</w:t>
      </w:r>
    </w:p>
    <w:p>
      <w:pPr>
        <w:pStyle w:val="ListBullet"/>
      </w:pPr>
      <w:r>
        <w:t>Database read replicas</w:t>
      </w:r>
    </w:p>
    <w:p>
      <w:pPr>
        <w:pStyle w:val="ListBullet"/>
      </w:pPr>
      <w:r>
        <w:t>Connection pooling</w:t>
      </w:r>
    </w:p>
    <w:p>
      <w:pPr>
        <w:pStyle w:val="Heading1"/>
      </w:pPr>
      <w:r>
        <w:t>9. Security Considerations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Password hashing (bcrypt)</w:t>
      </w:r>
    </w:p>
    <w:p>
      <w:pPr>
        <w:pStyle w:val="ListBullet"/>
      </w:pPr>
      <w:r>
        <w:t>SQL injection prevention (ORM)</w:t>
      </w:r>
    </w:p>
    <w:p>
      <w:pPr>
        <w:pStyle w:val="ListBullet"/>
      </w:pPr>
      <w:r>
        <w:t>HTTPS enforcement</w:t>
      </w:r>
    </w:p>
    <w:p>
      <w:pPr>
        <w:pStyle w:val="Heading1"/>
      </w:pPr>
      <w:r>
        <w:t>10. Performance Optimization</w:t>
      </w:r>
    </w:p>
    <w:p>
      <w:pPr>
        <w:pStyle w:val="ListBullet"/>
      </w:pPr>
      <w:r>
        <w:t>Lazy loading in frontend</w:t>
      </w:r>
    </w:p>
    <w:p>
      <w:pPr>
        <w:pStyle w:val="ListBullet"/>
      </w:pPr>
      <w:r>
        <w:t>API response caching</w:t>
      </w:r>
    </w:p>
    <w:p>
      <w:pPr>
        <w:pStyle w:val="ListBullet"/>
      </w:pPr>
      <w:r>
        <w:t>Optimized queries in MySQL</w:t>
      </w:r>
    </w:p>
    <w:p>
      <w:pPr>
        <w:pStyle w:val="Heading1"/>
      </w:pPr>
      <w:r>
        <w:t>11. AI Coding Compatibility</w:t>
      </w:r>
    </w:p>
    <w:p>
      <w:pPr>
        <w:pStyle w:val="ListBullet"/>
      </w:pPr>
      <w:r>
        <w:t>Clear folder structure</w:t>
      </w:r>
    </w:p>
    <w:p>
      <w:pPr>
        <w:pStyle w:val="ListBullet"/>
      </w:pPr>
      <w:r>
        <w:t>Consistent naming conventions</w:t>
      </w:r>
    </w:p>
    <w:p>
      <w:pPr>
        <w:pStyle w:val="ListBullet"/>
      </w:pPr>
      <w:r>
        <w:t>Modular components and services</w:t>
      </w:r>
    </w:p>
    <w:p>
      <w:pPr>
        <w:pStyle w:val="ListBullet"/>
      </w:pPr>
      <w:r>
        <w:t>TypeScript recommended</w:t>
      </w:r>
    </w:p>
    <w:p>
      <w:pPr>
        <w:pStyle w:val="Heading1"/>
      </w:pPr>
      <w:r>
        <w:t>12. Development Workflow</w:t>
      </w:r>
    </w:p>
    <w:p>
      <w:pPr>
        <w:pStyle w:val="ListBullet"/>
      </w:pPr>
      <w:r>
        <w:t>Git feature-branch workflow</w:t>
      </w:r>
    </w:p>
    <w:p>
      <w:pPr>
        <w:pStyle w:val="ListBullet"/>
      </w:pPr>
      <w:r>
        <w:t>Code reviews via pull requests</w:t>
      </w:r>
    </w:p>
    <w:p>
      <w:pPr>
        <w:pStyle w:val="ListBullet"/>
      </w:pPr>
      <w:r>
        <w:t>ESLint + Prettier</w:t>
      </w:r>
    </w:p>
    <w:p>
      <w:pPr>
        <w:pStyle w:val="Heading1"/>
      </w:pPr>
      <w:r>
        <w:t>13. Trade-offs &amp; Alternatives</w:t>
      </w:r>
    </w:p>
    <w:p>
      <w:pPr>
        <w:pStyle w:val="ListBullet"/>
      </w:pPr>
      <w:r>
        <w:t>Monolith chosen over microservices for simplicity</w:t>
      </w:r>
    </w:p>
    <w:p>
      <w:pPr>
        <w:pStyle w:val="ListBullet"/>
      </w:pPr>
      <w:r>
        <w:t>REST chosen over GraphQL for speed</w:t>
      </w:r>
    </w:p>
    <w:p>
      <w:pPr>
        <w:pStyle w:val="ListBullet"/>
      </w:pPr>
      <w:r>
        <w:t>MySQL over NoSQL due to structured data</w:t>
      </w:r>
    </w:p>
    <w:p>
      <w:pPr>
        <w:pStyle w:val="Heading1"/>
      </w:pPr>
      <w:r>
        <w:t>14. Assumptions &amp; Constraints</w:t>
      </w:r>
    </w:p>
    <w:p>
      <w:pPr>
        <w:pStyle w:val="ListBullet"/>
      </w:pPr>
      <w:r>
        <w:t>Single developer or small team</w:t>
      </w:r>
    </w:p>
    <w:p>
      <w:pPr>
        <w:pStyle w:val="ListBullet"/>
      </w:pPr>
      <w:r>
        <w:t>Limited user base initially</w:t>
      </w:r>
    </w:p>
    <w:p>
      <w:pPr>
        <w:pStyle w:val="ListBullet"/>
      </w:pPr>
      <w:r>
        <w:t>Focus on learning experience, not scale</w:t>
      </w:r>
    </w:p>
    <w:p>
      <w:pPr>
        <w:pStyle w:val="Heading1"/>
      </w:pPr>
      <w:r>
        <w:t>15. Future Scalability &amp; Enhancements</w:t>
      </w:r>
    </w:p>
    <w:p>
      <w:pPr>
        <w:pStyle w:val="ListBullet"/>
      </w:pPr>
      <w:r>
        <w:t>Add more AIML modules</w:t>
      </w:r>
    </w:p>
    <w:p>
      <w:pPr>
        <w:pStyle w:val="ListBullet"/>
      </w:pPr>
      <w:r>
        <w:t>Introduce real-time features</w:t>
      </w:r>
    </w:p>
    <w:p>
      <w:pPr>
        <w:pStyle w:val="ListBullet"/>
      </w:pPr>
      <w:r>
        <w:t>Move to microservices if needed</w:t>
      </w:r>
    </w:p>
    <w:p>
      <w:pPr>
        <w:pStyle w:val="Heading1"/>
      </w:pPr>
      <w:r>
        <w:t>16. Open Questions</w:t>
      </w:r>
    </w:p>
    <w:p>
      <w:pPr>
        <w:pStyle w:val="ListBullet"/>
      </w:pPr>
      <w:r>
        <w:t>User authentication required?</w:t>
      </w:r>
    </w:p>
    <w:p>
      <w:pPr>
        <w:pStyle w:val="ListBullet"/>
      </w:pPr>
      <w:r>
        <w:t>Hosting preference?</w:t>
      </w:r>
    </w:p>
    <w:p>
      <w:pPr>
        <w:pStyle w:val="ListBullet"/>
      </w:pPr>
      <w:r>
        <w:t>Need for real-time collaboration?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